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TCF Canada · 动词句法结构 120 条</w:t>
      </w:r>
    </w:p>
    <w:p>
      <w:r>
        <w:t>口语 Tâche 2 / Tâche 3 · 核心 40 + 高频 50 + 进阶 30</w:t>
      </w:r>
    </w:p>
    <w:p>
      <w:r>
        <w:t>qch = quelque chose；qn = quelqu’un。Piper 在网页里朗读完整形式。</w:t>
      </w:r>
    </w:p>
    <w:p>
      <w:pPr>
        <w:pStyle w:val="Heading1"/>
      </w:pPr>
      <w:r>
        <w:t>P1 · 核心 40</w:t>
      </w:r>
    </w:p>
    <w:p>
      <w:r>
        <w:rPr>
          <w:b/>
        </w:rPr>
        <w:t>001 · T2 · poser une question à qn</w:t>
      </w:r>
      <w:r>
        <w:br/>
        <w:t>向某人提问</w:t>
        <w:br/>
        <w:t>J'aimerais vous poser une question.</w:t>
      </w:r>
    </w:p>
    <w:p>
      <w:r>
        <w:rPr>
          <w:b/>
        </w:rPr>
        <w:t>002 · T2 · demander qch à qn</w:t>
      </w:r>
      <w:r>
        <w:br/>
        <w:t>向某人询问某事</w:t>
        <w:br/>
        <w:t>Je voudrais vous demander quelques précisions.</w:t>
      </w:r>
    </w:p>
    <w:p>
      <w:r>
        <w:rPr>
          <w:b/>
        </w:rPr>
        <w:t>003 · T3 · chercher un emploi</w:t>
      </w:r>
      <w:r>
        <w:br/>
        <w:t>找工作</w:t>
        <w:br/>
        <w:t>Il est parfois difficile de chercher un emploi à l'étranger.</w:t>
      </w:r>
    </w:p>
    <w:p>
      <w:r>
        <w:rPr>
          <w:b/>
        </w:rPr>
        <w:t>004 · T2 · trouver un logement</w:t>
      </w:r>
      <w:r>
        <w:br/>
        <w:t>找到住房</w:t>
        <w:br/>
        <w:t>Comment trouver un logement abordable ?</w:t>
      </w:r>
    </w:p>
    <w:p>
      <w:r>
        <w:rPr>
          <w:b/>
        </w:rPr>
        <w:t>005 · T2 · choisir une activité</w:t>
      </w:r>
      <w:r>
        <w:br/>
        <w:t>选择活动</w:t>
        <w:br/>
        <w:t>Quelle activité me conseillez-vous de choisir ?</w:t>
      </w:r>
    </w:p>
    <w:p>
      <w:r>
        <w:rPr>
          <w:b/>
        </w:rPr>
        <w:t>006 · T2 · proposer qch à qn</w:t>
      </w:r>
      <w:r>
        <w:br/>
        <w:t>向某人提供、推荐</w:t>
        <w:br/>
        <w:t>Quelles activités proposez-vous aux participants ?</w:t>
      </w:r>
    </w:p>
    <w:p>
      <w:r>
        <w:rPr>
          <w:b/>
        </w:rPr>
        <w:t>007 · T2 · organiser un événement</w:t>
      </w:r>
      <w:r>
        <w:br/>
        <w:t>组织活动</w:t>
        <w:br/>
        <w:t>Qui organise cet événement ?</w:t>
      </w:r>
    </w:p>
    <w:p>
      <w:r>
        <w:rPr>
          <w:b/>
        </w:rPr>
        <w:t>008 · T2 · réserver une chambre</w:t>
      </w:r>
      <w:r>
        <w:br/>
        <w:t>预订房间</w:t>
        <w:br/>
        <w:t>Peut-on réserver une chambre à l'avance ?</w:t>
      </w:r>
    </w:p>
    <w:p>
      <w:r>
        <w:rPr>
          <w:b/>
        </w:rPr>
        <w:t>009 · T2 · payer les frais</w:t>
      </w:r>
      <w:r>
        <w:br/>
        <w:t>支付费用</w:t>
        <w:br/>
        <w:t>Quand faut-il payer les frais d'inscription ?</w:t>
      </w:r>
    </w:p>
    <w:p>
      <w:r>
        <w:rPr>
          <w:b/>
        </w:rPr>
        <w:t>010 · T2 · obtenir des informations</w:t>
      </w:r>
      <w:r>
        <w:br/>
        <w:t>获得信息</w:t>
        <w:br/>
        <w:t>Comment puis-je obtenir plus d'informations ?</w:t>
      </w:r>
    </w:p>
    <w:p>
      <w:r>
        <w:rPr>
          <w:b/>
        </w:rPr>
        <w:t>011 · T3 · prendre une décision</w:t>
      </w:r>
      <w:r>
        <w:br/>
        <w:t>做决定</w:t>
        <w:br/>
        <w:t>Les jeunes doivent parfois prendre une décision difficile.</w:t>
      </w:r>
    </w:p>
    <w:p>
      <w:r>
        <w:rPr>
          <w:b/>
        </w:rPr>
        <w:t>012 · T3 · prendre des mesures</w:t>
      </w:r>
      <w:r>
        <w:br/>
        <w:t>采取措施</w:t>
        <w:br/>
        <w:t>Le gouvernement devrait prendre des mesures concrètes.</w:t>
      </w:r>
    </w:p>
    <w:p>
      <w:r>
        <w:rPr>
          <w:b/>
        </w:rPr>
        <w:t>013 · T3 · résoudre un problème</w:t>
      </w:r>
      <w:r>
        <w:br/>
        <w:t>解决问题</w:t>
        <w:br/>
        <w:t>Il est important de résoudre ce problème.</w:t>
      </w:r>
    </w:p>
    <w:p>
      <w:r>
        <w:rPr>
          <w:b/>
        </w:rPr>
        <w:t>014 · T3 · améliorer les conditions de vie</w:t>
      </w:r>
      <w:r>
        <w:br/>
        <w:t>改善生活条件</w:t>
        <w:br/>
        <w:t>Cette politique pourrait améliorer les conditions de vie.</w:t>
      </w:r>
    </w:p>
    <w:p>
      <w:r>
        <w:rPr>
          <w:b/>
        </w:rPr>
        <w:t>015 · T3 · favoriser le développement personnel</w:t>
      </w:r>
      <w:r>
        <w:br/>
        <w:t>促进个人发展</w:t>
        <w:br/>
        <w:t>Vivre à l'étranger favorise le développement personnel.</w:t>
      </w:r>
    </w:p>
    <w:p>
      <w:r>
        <w:rPr>
          <w:b/>
        </w:rPr>
        <w:t>016 · T3 · renforcer les liens sociaux</w:t>
      </w:r>
      <w:r>
        <w:br/>
        <w:t>加强社会联系</w:t>
        <w:br/>
        <w:t>Les activités collectives renforcent les liens sociaux.</w:t>
      </w:r>
    </w:p>
    <w:p>
      <w:r>
        <w:rPr>
          <w:b/>
        </w:rPr>
        <w:t>017 · T3 · réduire les coûts</w:t>
      </w:r>
      <w:r>
        <w:br/>
        <w:t>降低成本</w:t>
        <w:br/>
        <w:t>Le télétravail peut réduire les coûts de transport.</w:t>
      </w:r>
    </w:p>
    <w:p>
      <w:r>
        <w:rPr>
          <w:b/>
        </w:rPr>
        <w:t>018 · T3 · encourager qn à faire qch</w:t>
      </w:r>
      <w:r>
        <w:br/>
        <w:t>鼓励某人做某事</w:t>
        <w:br/>
        <w:t>Les parents devraient encourager leurs enfants à lire.</w:t>
      </w:r>
    </w:p>
    <w:p>
      <w:r>
        <w:rPr>
          <w:b/>
        </w:rPr>
        <w:t>019 · T3 · aider qn à faire qch</w:t>
      </w:r>
      <w:r>
        <w:br/>
        <w:t>帮助某人做某事</w:t>
        <w:br/>
        <w:t>Les associations aident les nouveaux arrivants à s'intégrer.</w:t>
      </w:r>
    </w:p>
    <w:p>
      <w:r>
        <w:rPr>
          <w:b/>
        </w:rPr>
        <w:t>020 · T3 · permettre à qn de faire qch</w:t>
      </w:r>
      <w:r>
        <w:br/>
        <w:t>使某人能够做某事</w:t>
        <w:br/>
        <w:t>Internet permet aux étudiants d'apprendre à distance.</w:t>
      </w:r>
    </w:p>
    <w:p>
      <w:r>
        <w:rPr>
          <w:b/>
        </w:rPr>
        <w:t>021 · T2 · vouloir faire qch</w:t>
      </w:r>
      <w:r>
        <w:br/>
        <w:t>想做某事</w:t>
        <w:br/>
        <w:t>Je voudrais participer à cette activité.</w:t>
      </w:r>
    </w:p>
    <w:p>
      <w:r>
        <w:rPr>
          <w:b/>
        </w:rPr>
        <w:t>022 · T2 · pouvoir faire qch</w:t>
      </w:r>
      <w:r>
        <w:br/>
        <w:t>能够做某事</w:t>
        <w:br/>
        <w:t>Puis-je annuler ma réservation ?</w:t>
      </w:r>
    </w:p>
    <w:p>
      <w:r>
        <w:rPr>
          <w:b/>
        </w:rPr>
        <w:t>023 · T2 · devoir faire qch</w:t>
      </w:r>
      <w:r>
        <w:br/>
        <w:t>必须、应当做某事</w:t>
        <w:br/>
        <w:t>Dois-je apporter une pièce d'identité ?</w:t>
      </w:r>
    </w:p>
    <w:p>
      <w:r>
        <w:rPr>
          <w:b/>
        </w:rPr>
        <w:t>024 · T3 · préférer faire qch</w:t>
      </w:r>
      <w:r>
        <w:br/>
        <w:t>更愿意做某事</w:t>
        <w:br/>
        <w:t>Je préfère communiquer en face à face.</w:t>
      </w:r>
    </w:p>
    <w:p>
      <w:r>
        <w:rPr>
          <w:b/>
        </w:rPr>
        <w:t>025 · T2 · savoir faire qch</w:t>
      </w:r>
      <w:r>
        <w:br/>
        <w:t>会做某事（技能）</w:t>
        <w:br/>
        <w:t>Faut-il savoir conduire pour participer ?</w:t>
      </w:r>
    </w:p>
    <w:p>
      <w:r>
        <w:rPr>
          <w:b/>
        </w:rPr>
        <w:t>026 · T3 · penser que + indicatif</w:t>
      </w:r>
      <w:r>
        <w:br/>
        <w:t>认为……</w:t>
        <w:br/>
        <w:t>Je pense que cette expérience est enrichissante.</w:t>
      </w:r>
    </w:p>
    <w:p>
      <w:r>
        <w:rPr>
          <w:b/>
        </w:rPr>
        <w:t>027 · T3 · croire que + indicatif</w:t>
      </w:r>
      <w:r>
        <w:br/>
        <w:t>相信……</w:t>
        <w:br/>
        <w:t>Je crois que l'éducation joue un rôle essentiel.</w:t>
      </w:r>
    </w:p>
    <w:p>
      <w:r>
        <w:rPr>
          <w:b/>
        </w:rPr>
        <w:t>028 · T3 · estimer que + indicatif</w:t>
      </w:r>
      <w:r>
        <w:br/>
        <w:t>认为、判断……</w:t>
        <w:br/>
        <w:t>J'estime que cette mesure est nécessaire.</w:t>
      </w:r>
    </w:p>
    <w:p>
      <w:r>
        <w:rPr>
          <w:b/>
        </w:rPr>
        <w:t>029 · T2 · trouver que + indicatif</w:t>
      </w:r>
      <w:r>
        <w:br/>
        <w:t>觉得……</w:t>
        <w:br/>
        <w:t>Je trouve que le programme est intéressant.</w:t>
      </w:r>
    </w:p>
    <w:p>
      <w:r>
        <w:rPr>
          <w:b/>
        </w:rPr>
        <w:t>030 · T2 · expliquer qch à qn</w:t>
      </w:r>
      <w:r>
        <w:br/>
        <w:t>向某人解释某事</w:t>
        <w:br/>
        <w:t>Pourriez-vous m'expliquer les conditions ?</w:t>
      </w:r>
    </w:p>
    <w:p>
      <w:r>
        <w:rPr>
          <w:b/>
        </w:rPr>
        <w:t>031 · T2 · parler à qn</w:t>
      </w:r>
      <w:r>
        <w:br/>
        <w:t>与某人谈话</w:t>
        <w:br/>
        <w:t>Puis-je parler au responsable ?</w:t>
      </w:r>
    </w:p>
    <w:p>
      <w:r>
        <w:rPr>
          <w:b/>
        </w:rPr>
        <w:t>032 · T2 · répondre à qn / à une question</w:t>
      </w:r>
      <w:r>
        <w:br/>
        <w:t>回复某人 / 回答问题</w:t>
        <w:br/>
        <w:t>Pourriez-vous répondre à cette question ?</w:t>
      </w:r>
    </w:p>
    <w:p>
      <w:r>
        <w:rPr>
          <w:b/>
        </w:rPr>
        <w:t>033 · T2 · téléphoner à qn</w:t>
      </w:r>
      <w:r>
        <w:br/>
        <w:t>给某人打电话</w:t>
        <w:br/>
        <w:t>Je peux vous téléphoner demain ?</w:t>
      </w:r>
    </w:p>
    <w:p>
      <w:r>
        <w:rPr>
          <w:b/>
        </w:rPr>
        <w:t>034 · T2 · participer à une activité</w:t>
      </w:r>
      <w:r>
        <w:br/>
        <w:t>参加活动</w:t>
        <w:br/>
        <w:t>Comment peut-on participer à cette activité ?</w:t>
      </w:r>
    </w:p>
    <w:p>
      <w:r>
        <w:rPr>
          <w:b/>
        </w:rPr>
        <w:t>035 · T2 · assister à une réunion</w:t>
      </w:r>
      <w:r>
        <w:br/>
        <w:t>出席会议</w:t>
        <w:br/>
        <w:t>Faut-il s'inscrire pour assister à la réunion ?</w:t>
      </w:r>
    </w:p>
    <w:p>
      <w:r>
        <w:rPr>
          <w:b/>
        </w:rPr>
        <w:t>036 · T2 · s'inscrire à un cours</w:t>
      </w:r>
      <w:r>
        <w:br/>
        <w:t>报名课程</w:t>
        <w:br/>
        <w:t>Comment puis-je m'inscrire à ce cours ?</w:t>
      </w:r>
    </w:p>
    <w:p>
      <w:r>
        <w:rPr>
          <w:b/>
        </w:rPr>
        <w:t>037 · T2 · s'intéresser à qch</w:t>
      </w:r>
      <w:r>
        <w:br/>
        <w:t>对某事感兴趣</w:t>
        <w:br/>
        <w:t>Je m'intéresse beaucoup à ce programme.</w:t>
      </w:r>
    </w:p>
    <w:p>
      <w:r>
        <w:rPr>
          <w:b/>
        </w:rPr>
        <w:t>038 · T3 · avoir besoin de qch</w:t>
      </w:r>
      <w:r>
        <w:br/>
        <w:t>需要某物</w:t>
        <w:br/>
        <w:t>Les étudiants ont besoin de soutien.</w:t>
      </w:r>
    </w:p>
    <w:p>
      <w:r>
        <w:rPr>
          <w:b/>
        </w:rPr>
        <w:t>039 · T3 · profiter de qch</w:t>
      </w:r>
      <w:r>
        <w:br/>
        <w:t>利用、享受某事</w:t>
        <w:br/>
        <w:t>Les jeunes peuvent profiter de nouvelles possibilités.</w:t>
      </w:r>
    </w:p>
    <w:p>
      <w:r>
        <w:rPr>
          <w:b/>
        </w:rPr>
        <w:t>040 · T3 · dépendre de qch</w:t>
      </w:r>
      <w:r>
        <w:br/>
        <w:t>取决于某事</w:t>
        <w:br/>
        <w:t>Tout dépend de la situation personnelle.</w:t>
      </w:r>
    </w:p>
    <w:p>
      <w:pPr>
        <w:pStyle w:val="Heading1"/>
      </w:pPr>
      <w:r>
        <w:t>P2 · 高频 50</w:t>
      </w:r>
    </w:p>
    <w:p>
      <w:r>
        <w:rPr>
          <w:b/>
        </w:rPr>
        <w:t>041 · T3 · faire attention à qch</w:t>
      </w:r>
      <w:r>
        <w:br/>
        <w:t>关注、留意某事</w:t>
        <w:br/>
        <w:t>Il faudrait faire attention à la sécurité.</w:t>
      </w:r>
    </w:p>
    <w:p>
      <w:r>
        <w:rPr>
          <w:b/>
        </w:rPr>
        <w:t>042 · T3 · accorder de l'importance à qch</w:t>
      </w:r>
      <w:r>
        <w:br/>
        <w:t>重视某事</w:t>
        <w:br/>
        <w:t>Il faut accorder davantage d'importance à l'éducation.</w:t>
      </w:r>
    </w:p>
    <w:p>
      <w:r>
        <w:rPr>
          <w:b/>
        </w:rPr>
        <w:t>043 · T3 · s'adapter à un nouvel environnement</w:t>
      </w:r>
      <w:r>
        <w:br/>
        <w:t>适应新环境</w:t>
        <w:br/>
        <w:t>Les immigrants doivent s'adapter à un nouvel environnement.</w:t>
      </w:r>
    </w:p>
    <w:p>
      <w:r>
        <w:rPr>
          <w:b/>
        </w:rPr>
        <w:t>044 · T3 · s'habituer à qch</w:t>
      </w:r>
      <w:r>
        <w:br/>
        <w:t>习惯某事</w:t>
        <w:br/>
        <w:t>Il faut du temps pour s'habituer à une nouvelle culture.</w:t>
      </w:r>
    </w:p>
    <w:p>
      <w:r>
        <w:rPr>
          <w:b/>
        </w:rPr>
        <w:t>045 · T3 · faire face à des difficultés</w:t>
      </w:r>
      <w:r>
        <w:br/>
        <w:t>面对困难</w:t>
        <w:br/>
        <w:t>Les nouveaux arrivants font face à plusieurs difficultés.</w:t>
      </w:r>
    </w:p>
    <w:p>
      <w:r>
        <w:rPr>
          <w:b/>
        </w:rPr>
        <w:t>046 · T3 · contribuer à qch</w:t>
      </w:r>
      <w:r>
        <w:br/>
        <w:t>为某事作贡献</w:t>
        <w:br/>
        <w:t>Le bénévolat contribue à la cohésion sociale.</w:t>
      </w:r>
    </w:p>
    <w:p>
      <w:r>
        <w:rPr>
          <w:b/>
        </w:rPr>
        <w:t>047 · T3 · avoir accès à qch</w:t>
      </w:r>
      <w:r>
        <w:br/>
        <w:t>有机会获得、使用某物</w:t>
        <w:br/>
        <w:t>Tout le monde devrait avoir accès à l'éducation.</w:t>
      </w:r>
    </w:p>
    <w:p>
      <w:r>
        <w:rPr>
          <w:b/>
        </w:rPr>
        <w:t>048 · T3 · avoir recours à qch</w:t>
      </w:r>
      <w:r>
        <w:br/>
        <w:t>求助于、采用某方式</w:t>
        <w:br/>
        <w:t>Certaines familles ont recours aux services publics.</w:t>
      </w:r>
    </w:p>
    <w:p>
      <w:r>
        <w:rPr>
          <w:b/>
        </w:rPr>
        <w:t>049 · T3 · renoncer à faire qch</w:t>
      </w:r>
      <w:r>
        <w:br/>
        <w:t>放弃做某事</w:t>
        <w:br/>
        <w:t>Certains jeunes renoncent à partir à l'étranger.</w:t>
      </w:r>
    </w:p>
    <w:p>
      <w:r>
        <w:rPr>
          <w:b/>
        </w:rPr>
        <w:t>050 · T3 · réussir à faire qch</w:t>
      </w:r>
      <w:r>
        <w:br/>
        <w:t>成功做到某事</w:t>
        <w:br/>
        <w:t>On peut réussir à s'intégrer avec du temps.</w:t>
      </w:r>
    </w:p>
    <w:p>
      <w:r>
        <w:rPr>
          <w:b/>
        </w:rPr>
        <w:t>051 · T3 · apprendre à faire qch</w:t>
      </w:r>
      <w:r>
        <w:br/>
        <w:t>学会做某事</w:t>
        <w:br/>
        <w:t>Les enfants apprennent à travailler en équipe.</w:t>
      </w:r>
    </w:p>
    <w:p>
      <w:r>
        <w:rPr>
          <w:b/>
        </w:rPr>
        <w:t>052 · T2 · commencer à faire qch</w:t>
      </w:r>
      <w:r>
        <w:br/>
        <w:t>开始做某事</w:t>
        <w:br/>
        <w:t>À quel âge peut-on commencer à apprendre le français ?</w:t>
      </w:r>
    </w:p>
    <w:p>
      <w:r>
        <w:rPr>
          <w:b/>
        </w:rPr>
        <w:t>053 · T3 · continuer à faire qch</w:t>
      </w:r>
      <w:r>
        <w:br/>
        <w:t>继续做某事</w:t>
        <w:br/>
        <w:t>Il est essentiel de continuer à se former.</w:t>
      </w:r>
    </w:p>
    <w:p>
      <w:r>
        <w:rPr>
          <w:b/>
        </w:rPr>
        <w:t>054 · T2 · hésiter à faire qch</w:t>
      </w:r>
      <w:r>
        <w:br/>
        <w:t>犹豫做某事</w:t>
        <w:br/>
        <w:t>N'hésitez pas à demander des renseignements.</w:t>
      </w:r>
    </w:p>
    <w:p>
      <w:r>
        <w:rPr>
          <w:b/>
        </w:rPr>
        <w:t>055 · T2 · inviter qn à faire qch</w:t>
      </w:r>
      <w:r>
        <w:br/>
        <w:t>邀请某人做某事</w:t>
        <w:br/>
        <w:t>Je voudrais vous inviter à cette activité.</w:t>
      </w:r>
    </w:p>
    <w:p>
      <w:r>
        <w:rPr>
          <w:b/>
        </w:rPr>
        <w:t>056 · T2 · conseiller à qn de faire qch</w:t>
      </w:r>
      <w:r>
        <w:br/>
        <w:t>建议某人做某事</w:t>
        <w:br/>
        <w:t>Que conseillez-vous aux débutants de préparer ?</w:t>
      </w:r>
    </w:p>
    <w:p>
      <w:r>
        <w:rPr>
          <w:b/>
        </w:rPr>
        <w:t>057 · T3 · recommander à qn de faire qch</w:t>
      </w:r>
      <w:r>
        <w:br/>
        <w:t>建议某人做某事</w:t>
        <w:br/>
        <w:t>Je recommande aux jeunes de voyager.</w:t>
      </w:r>
    </w:p>
    <w:p>
      <w:r>
        <w:rPr>
          <w:b/>
        </w:rPr>
        <w:t>058 · T2 · demander à qn de faire qch</w:t>
      </w:r>
      <w:r>
        <w:br/>
        <w:t>要求某人做某事</w:t>
        <w:br/>
        <w:t>On demande aux participants de s'inscrire.</w:t>
      </w:r>
    </w:p>
    <w:p>
      <w:r>
        <w:rPr>
          <w:b/>
        </w:rPr>
        <w:t>059 · T3 · apprendre à qn à faire qch</w:t>
      </w:r>
      <w:r>
        <w:br/>
        <w:t>教某人做某事</w:t>
        <w:br/>
        <w:t>Ce cours apprend aux enfants à coopérer.</w:t>
      </w:r>
    </w:p>
    <w:p>
      <w:r>
        <w:rPr>
          <w:b/>
        </w:rPr>
        <w:t>060 · T3 · fournir qch à qn</w:t>
      </w:r>
      <w:r>
        <w:br/>
        <w:t>向某人提供某物</w:t>
        <w:br/>
        <w:t>Le gouvernement fournit des informations aux immigrants.</w:t>
      </w:r>
    </w:p>
    <w:p>
      <w:r>
        <w:rPr>
          <w:b/>
        </w:rPr>
        <w:t>061 · T3 · offrir qch à qn</w:t>
      </w:r>
      <w:r>
        <w:br/>
        <w:t>给予某人某物</w:t>
        <w:br/>
        <w:t>Cette association offre un accompagnement aux familles.</w:t>
      </w:r>
    </w:p>
    <w:p>
      <w:r>
        <w:rPr>
          <w:b/>
        </w:rPr>
        <w:t>062 · T2 · présenter qch à qn</w:t>
      </w:r>
      <w:r>
        <w:br/>
        <w:t>向某人介绍某事</w:t>
        <w:br/>
        <w:t>Pourriez-vous me présenter le programme ?</w:t>
      </w:r>
    </w:p>
    <w:p>
      <w:r>
        <w:rPr>
          <w:b/>
        </w:rPr>
        <w:t>063 · T2 · indiquer qch à qn</w:t>
      </w:r>
      <w:r>
        <w:br/>
        <w:t>向某人指出、告知</w:t>
        <w:br/>
        <w:t>Pourriez-vous m'indiquer l'adresse exacte ?</w:t>
      </w:r>
    </w:p>
    <w:p>
      <w:r>
        <w:rPr>
          <w:b/>
        </w:rPr>
        <w:t>064 · T2 · montrer qch à qn</w:t>
      </w:r>
      <w:r>
        <w:br/>
        <w:t>向某人展示某物</w:t>
        <w:br/>
        <w:t>Pouvez-vous me montrer les différentes options ?</w:t>
      </w:r>
    </w:p>
    <w:p>
      <w:r>
        <w:rPr>
          <w:b/>
        </w:rPr>
        <w:t>065 · T3 · transmettre qch à qn</w:t>
      </w:r>
      <w:r>
        <w:br/>
        <w:t>向某人传达、转交</w:t>
        <w:br/>
        <w:t>L'école transmet les informations aux parents.</w:t>
      </w:r>
    </w:p>
    <w:p>
      <w:r>
        <w:rPr>
          <w:b/>
        </w:rPr>
        <w:t>066 · T2 · donner des conseils à qn</w:t>
      </w:r>
      <w:r>
        <w:br/>
        <w:t>给某人建议</w:t>
        <w:br/>
        <w:t>Pourriez-vous me donner quelques conseils ?</w:t>
      </w:r>
    </w:p>
    <w:p>
      <w:r>
        <w:rPr>
          <w:b/>
        </w:rPr>
        <w:t>067 · T3 · manquer de temps</w:t>
      </w:r>
      <w:r>
        <w:br/>
        <w:t>缺少时间</w:t>
        <w:br/>
        <w:t>Beaucoup de parents manquent de temps.</w:t>
      </w:r>
    </w:p>
    <w:p>
      <w:r>
        <w:rPr>
          <w:b/>
        </w:rPr>
        <w:t>068 · T3 · souffrir de qch</w:t>
      </w:r>
      <w:r>
        <w:br/>
        <w:t>遭受、患有某事</w:t>
        <w:br/>
        <w:t>Certaines personnes souffrent de l'isolement social.</w:t>
      </w:r>
    </w:p>
    <w:p>
      <w:r>
        <w:rPr>
          <w:b/>
        </w:rPr>
        <w:t>069 · T2 · s'occuper de qch / qn</w:t>
      </w:r>
      <w:r>
        <w:br/>
        <w:t>负责、照顾</w:t>
        <w:br/>
        <w:t>Qui s'occupe de l'organisation ?</w:t>
      </w:r>
    </w:p>
    <w:p>
      <w:r>
        <w:rPr>
          <w:b/>
        </w:rPr>
        <w:t>070 · T3 · se servir de qch</w:t>
      </w:r>
      <w:r>
        <w:br/>
        <w:t>使用某物</w:t>
        <w:br/>
        <w:t>Les étudiants peuvent se servir d'outils numériques.</w:t>
      </w:r>
    </w:p>
    <w:p>
      <w:r>
        <w:rPr>
          <w:b/>
        </w:rPr>
        <w:t>071 · T2 · disposer de qch</w:t>
      </w:r>
      <w:r>
        <w:br/>
        <w:t>拥有、具备某物</w:t>
        <w:br/>
        <w:t>Les participants disposent-ils de matériel sur place ?</w:t>
      </w:r>
    </w:p>
    <w:p>
      <w:r>
        <w:rPr>
          <w:b/>
        </w:rPr>
        <w:t>072 · T3 · bénéficier de qch</w:t>
      </w:r>
      <w:r>
        <w:br/>
        <w:t>从某事中受益</w:t>
        <w:br/>
        <w:t>Les jeunes bénéficient de nouvelles expériences.</w:t>
      </w:r>
    </w:p>
    <w:p>
      <w:r>
        <w:rPr>
          <w:b/>
        </w:rPr>
        <w:t>073 · T3 · se souvenir de qch</w:t>
      </w:r>
      <w:r>
        <w:br/>
        <w:t>记得某事</w:t>
        <w:br/>
        <w:t>Je me souviens de cette expérience.</w:t>
      </w:r>
    </w:p>
    <w:p>
      <w:r>
        <w:rPr>
          <w:b/>
        </w:rPr>
        <w:t>074 · T3 · parler de qch</w:t>
      </w:r>
      <w:r>
        <w:br/>
        <w:t>谈论某事</w:t>
        <w:br/>
        <w:t>J'aimerais parler de mon expérience à l'étranger.</w:t>
      </w:r>
    </w:p>
    <w:p>
      <w:r>
        <w:rPr>
          <w:b/>
        </w:rPr>
        <w:t>075 · T3 · discuter de qch</w:t>
      </w:r>
      <w:r>
        <w:br/>
        <w:t>讨论某事</w:t>
        <w:br/>
        <w:t>Nous devons discuter de cette question.</w:t>
      </w:r>
    </w:p>
    <w:p>
      <w:r>
        <w:rPr>
          <w:b/>
        </w:rPr>
        <w:t>076 · T2 · entendre parler de qch</w:t>
      </w:r>
      <w:r>
        <w:br/>
        <w:t>听说过某事</w:t>
        <w:br/>
        <w:t>J'en ai déjà entendu parler.</w:t>
      </w:r>
    </w:p>
    <w:p>
      <w:r>
        <w:rPr>
          <w:b/>
        </w:rPr>
        <w:t>077 · T3 · essayer de faire qch</w:t>
      </w:r>
      <w:r>
        <w:br/>
        <w:t>尝试做某事</w:t>
        <w:br/>
        <w:t>Il faut essayer de comprendre les autres.</w:t>
      </w:r>
    </w:p>
    <w:p>
      <w:r>
        <w:rPr>
          <w:b/>
        </w:rPr>
        <w:t>078 · T3 · décider de faire qch</w:t>
      </w:r>
      <w:r>
        <w:br/>
        <w:t>决定做某事</w:t>
        <w:br/>
        <w:t>Certains jeunes décident de changer de carrière.</w:t>
      </w:r>
    </w:p>
    <w:p>
      <w:r>
        <w:rPr>
          <w:b/>
        </w:rPr>
        <w:t>079 · T2 · accepter de faire qch</w:t>
      </w:r>
      <w:r>
        <w:br/>
        <w:t>同意做某事</w:t>
        <w:br/>
        <w:t>Accepteriez-vous de participer à cet événement ?</w:t>
      </w:r>
    </w:p>
    <w:p>
      <w:r>
        <w:rPr>
          <w:b/>
        </w:rPr>
        <w:t>080 · T3 · refuser de faire qch</w:t>
      </w:r>
      <w:r>
        <w:br/>
        <w:t>拒绝做某事</w:t>
        <w:br/>
        <w:t>Certains employés refusent de travailler à distance.</w:t>
      </w:r>
    </w:p>
    <w:p>
      <w:r>
        <w:rPr>
          <w:b/>
        </w:rPr>
        <w:t>081 · T3 · éviter de faire qch</w:t>
      </w:r>
      <w:r>
        <w:br/>
        <w:t>避免做某事</w:t>
        <w:br/>
        <w:t>Il faut éviter de gaspiller les ressources.</w:t>
      </w:r>
    </w:p>
    <w:p>
      <w:r>
        <w:rPr>
          <w:b/>
        </w:rPr>
        <w:t>082 · T3 · arrêter de faire qch</w:t>
      </w:r>
      <w:r>
        <w:br/>
        <w:t>停止做某事</w:t>
        <w:br/>
        <w:t>Il est préférable d'arrêter de fumer.</w:t>
      </w:r>
    </w:p>
    <w:p>
      <w:r>
        <w:rPr>
          <w:b/>
        </w:rPr>
        <w:t>083 · T2 · finir de faire qch</w:t>
      </w:r>
      <w:r>
        <w:br/>
        <w:t>完成做某事</w:t>
        <w:br/>
        <w:t>À quelle heure finit-on de travailler ?</w:t>
      </w:r>
    </w:p>
    <w:p>
      <w:r>
        <w:rPr>
          <w:b/>
        </w:rPr>
        <w:t>084 · T2 · oublier de faire qch</w:t>
      </w:r>
      <w:r>
        <w:br/>
        <w:t>忘记做某事</w:t>
        <w:br/>
        <w:t>Il ne faut pas oublier de confirmer la réservation.</w:t>
      </w:r>
    </w:p>
    <w:p>
      <w:r>
        <w:rPr>
          <w:b/>
        </w:rPr>
        <w:t>085 · T3 · risquer de faire qch</w:t>
      </w:r>
      <w:r>
        <w:br/>
        <w:t>可能面临做某事的风险</w:t>
        <w:br/>
        <w:t>Sans préparation, on risque de rencontrer des difficultés.</w:t>
      </w:r>
    </w:p>
    <w:p>
      <w:r>
        <w:rPr>
          <w:b/>
        </w:rPr>
        <w:t>086 · T3 · avoir envie de faire qch</w:t>
      </w:r>
      <w:r>
        <w:br/>
        <w:t>想做某事</w:t>
        <w:br/>
        <w:t>J'ai envie de découvrir une autre culture.</w:t>
      </w:r>
    </w:p>
    <w:p>
      <w:r>
        <w:rPr>
          <w:b/>
        </w:rPr>
        <w:t>087 · T3 · avoir peur de faire qch</w:t>
      </w:r>
      <w:r>
        <w:br/>
        <w:t>害怕做某事</w:t>
        <w:br/>
        <w:t>Certains candidats ont peur de faire des erreurs.</w:t>
      </w:r>
    </w:p>
    <w:p>
      <w:r>
        <w:rPr>
          <w:b/>
        </w:rPr>
        <w:t>088 · T3 · être obligé de faire qch</w:t>
      </w:r>
      <w:r>
        <w:br/>
        <w:t>不得不做某事</w:t>
        <w:br/>
        <w:t>Les familles sont parfois obligées de déménager.</w:t>
      </w:r>
    </w:p>
    <w:p>
      <w:r>
        <w:rPr>
          <w:b/>
        </w:rPr>
        <w:t>089 · T3 · être capable de faire qch</w:t>
      </w:r>
      <w:r>
        <w:br/>
        <w:t>有能力做某事</w:t>
        <w:br/>
        <w:t>Les étudiants sont capables d'apprendre en autonomie.</w:t>
      </w:r>
    </w:p>
    <w:p>
      <w:r>
        <w:rPr>
          <w:b/>
        </w:rPr>
        <w:t>090 · T2 · être prêt à faire qch</w:t>
      </w:r>
      <w:r>
        <w:br/>
        <w:t>准备好做某事</w:t>
        <w:br/>
        <w:t>Êtes-vous prêt à commencer la formation ?</w:t>
      </w:r>
    </w:p>
    <w:p>
      <w:pPr>
        <w:pStyle w:val="Heading1"/>
      </w:pPr>
      <w:r>
        <w:t>P3 · 进阶 30</w:t>
      </w:r>
    </w:p>
    <w:p>
      <w:r>
        <w:rPr>
          <w:b/>
        </w:rPr>
        <w:t>091 · T3 · permettre de faire qch</w:t>
      </w:r>
      <w:r>
        <w:br/>
        <w:t>使做某事成为可能（无人称对象）</w:t>
        <w:br/>
        <w:t>Cette solution permet de gagner du temps.</w:t>
      </w:r>
    </w:p>
    <w:p>
      <w:r>
        <w:rPr>
          <w:b/>
        </w:rPr>
        <w:t>092 · T3 · donner à qn la possibilité de faire qch</w:t>
      </w:r>
      <w:r>
        <w:br/>
        <w:t>给某人做某事的机会</w:t>
        <w:br/>
        <w:t>Le télétravail donne aux parents la possibilité de mieux s'organiser.</w:t>
      </w:r>
    </w:p>
    <w:p>
      <w:r>
        <w:rPr>
          <w:b/>
        </w:rPr>
        <w:t>093 · T3 · offrir à qn l'occasion de faire qch</w:t>
      </w:r>
      <w:r>
        <w:br/>
        <w:t>给某人做某事的机会</w:t>
        <w:br/>
        <w:t>Les échanges offrent aux jeunes l'occasion de découvrir d'autres cultures.</w:t>
      </w:r>
    </w:p>
    <w:p>
      <w:r>
        <w:rPr>
          <w:b/>
        </w:rPr>
        <w:t>094 · T3 · inciter qn à faire qch</w:t>
      </w:r>
      <w:r>
        <w:br/>
        <w:t>促使某人做某事</w:t>
        <w:br/>
        <w:t>Les campagnes incitent les citoyens à recycler.</w:t>
      </w:r>
    </w:p>
    <w:p>
      <w:r>
        <w:rPr>
          <w:b/>
        </w:rPr>
        <w:t>095 · T3 · pousser qn à faire qch</w:t>
      </w:r>
      <w:r>
        <w:br/>
        <w:t>促使某人做某事</w:t>
        <w:br/>
        <w:t>Les difficultés financières poussent certains jeunes à travailler.</w:t>
      </w:r>
    </w:p>
    <w:p>
      <w:r>
        <w:rPr>
          <w:b/>
        </w:rPr>
        <w:t>096 · T3 · amener qn à faire qch</w:t>
      </w:r>
      <w:r>
        <w:br/>
        <w:t>使某人逐渐做某事</w:t>
        <w:br/>
        <w:t>Cette expérience amène les étudiants à devenir plus autonomes.</w:t>
      </w:r>
    </w:p>
    <w:p>
      <w:r>
        <w:rPr>
          <w:b/>
        </w:rPr>
        <w:t>097 · T3 · conduire à qch</w:t>
      </w:r>
      <w:r>
        <w:br/>
        <w:t>导致某种结果</w:t>
        <w:br/>
        <w:t>L'isolement peut conduire à des problèmes de santé.</w:t>
      </w:r>
    </w:p>
    <w:p>
      <w:r>
        <w:rPr>
          <w:b/>
        </w:rPr>
        <w:t>098 · T3 · aboutir à qch</w:t>
      </w:r>
      <w:r>
        <w:br/>
        <w:t>最终导致、取得某结果</w:t>
        <w:br/>
        <w:t>Ces efforts peuvent aboutir à des résultats durables.</w:t>
      </w:r>
    </w:p>
    <w:p>
      <w:r>
        <w:rPr>
          <w:b/>
        </w:rPr>
        <w:t>099 · T3 · se traduire par qch</w:t>
      </w:r>
      <w:r>
        <w:br/>
        <w:t>表现为、转化为某结果</w:t>
        <w:br/>
        <w:t>Cette évolution se traduit par une baisse des coûts.</w:t>
      </w:r>
    </w:p>
    <w:p>
      <w:r>
        <w:rPr>
          <w:b/>
        </w:rPr>
        <w:t>100 · T3 · entraîner qch</w:t>
      </w:r>
      <w:r>
        <w:br/>
        <w:t>引发、造成某结果</w:t>
        <w:br/>
        <w:t>Le manque de sommeil entraîne des difficultés de concentration.</w:t>
      </w:r>
    </w:p>
    <w:p>
      <w:r>
        <w:rPr>
          <w:b/>
        </w:rPr>
        <w:t>101 · T3 · avoir un impact sur qch</w:t>
      </w:r>
      <w:r>
        <w:br/>
        <w:t>对某事产生影响</w:t>
        <w:br/>
        <w:t>Les réseaux sociaux ont un impact sur les relations humaines.</w:t>
      </w:r>
    </w:p>
    <w:p>
      <w:r>
        <w:rPr>
          <w:b/>
        </w:rPr>
        <w:t>102 · T3 · jouer un rôle dans qch</w:t>
      </w:r>
      <w:r>
        <w:br/>
        <w:t>在某事中起作用</w:t>
        <w:br/>
        <w:t>L'éducation joue un rôle crucial dans l'intégration.</w:t>
      </w:r>
    </w:p>
    <w:p>
      <w:r>
        <w:rPr>
          <w:b/>
        </w:rPr>
        <w:t>103 · T3 · mettre l'accent sur qch</w:t>
      </w:r>
      <w:r>
        <w:br/>
        <w:t>强调、侧重某事</w:t>
        <w:br/>
        <w:t>Il faudrait mettre l'accent sur la prévention.</w:t>
      </w:r>
    </w:p>
    <w:p>
      <w:r>
        <w:rPr>
          <w:b/>
        </w:rPr>
        <w:t>104 · T3 · mettre en place qch</w:t>
      </w:r>
      <w:r>
        <w:br/>
        <w:t>建立、实施某措施</w:t>
        <w:br/>
        <w:t>Le gouvernement devrait mettre en place des mesures adaptées.</w:t>
      </w:r>
    </w:p>
    <w:p>
      <w:r>
        <w:rPr>
          <w:b/>
        </w:rPr>
        <w:t>105 · T3 · tenir compte de qch</w:t>
      </w:r>
      <w:r>
        <w:br/>
        <w:t>考虑到某事</w:t>
        <w:br/>
        <w:t>Il faut tenir compte des besoins de chacun.</w:t>
      </w:r>
    </w:p>
    <w:p>
      <w:r>
        <w:rPr>
          <w:b/>
        </w:rPr>
        <w:t>106 · T3 · prendre en compte qch</w:t>
      </w:r>
      <w:r>
        <w:br/>
        <w:t>把某事考虑在内</w:t>
        <w:br/>
        <w:t>Les entreprises doivent prendre en compte les contraintes familiales.</w:t>
      </w:r>
    </w:p>
    <w:p>
      <w:r>
        <w:rPr>
          <w:b/>
        </w:rPr>
        <w:t>107 · T3 · remédier à qch</w:t>
      </w:r>
      <w:r>
        <w:br/>
        <w:t>弥补、解决某问题</w:t>
        <w:br/>
        <w:t>Il faut remédier au manque de logements.</w:t>
      </w:r>
    </w:p>
    <w:p>
      <w:r>
        <w:rPr>
          <w:b/>
        </w:rPr>
        <w:t>108 · T3 · lutter contre qch</w:t>
      </w:r>
      <w:r>
        <w:br/>
        <w:t>对抗、遏制某事</w:t>
        <w:br/>
        <w:t>Il faut lutter contre les discriminations.</w:t>
      </w:r>
    </w:p>
    <w:p>
      <w:r>
        <w:rPr>
          <w:b/>
        </w:rPr>
        <w:t>109 · T3 · sensibiliser qn à qch</w:t>
      </w:r>
      <w:r>
        <w:br/>
        <w:t>提高某人对某事的认识</w:t>
        <w:br/>
        <w:t>Les écoles sensibilisent les enfants à l'environnement.</w:t>
      </w:r>
    </w:p>
    <w:p>
      <w:r>
        <w:rPr>
          <w:b/>
        </w:rPr>
        <w:t>110 · T2 · prévenir qn de qch</w:t>
      </w:r>
      <w:r>
        <w:br/>
        <w:t>通知某人某事</w:t>
        <w:br/>
        <w:t>Pourriez-vous me prévenir d'un éventuel changement ?</w:t>
      </w:r>
    </w:p>
    <w:p>
      <w:r>
        <w:rPr>
          <w:b/>
        </w:rPr>
        <w:t>111 · T2 · informer qn de qch</w:t>
      </w:r>
      <w:r>
        <w:br/>
        <w:t>告知某人某事</w:t>
        <w:br/>
        <w:t>Pourriez-vous m'informer des conditions d'annulation ?</w:t>
      </w:r>
    </w:p>
    <w:p>
      <w:r>
        <w:rPr>
          <w:b/>
        </w:rPr>
        <w:t>112 · T3 · convaincre qn de faire qch</w:t>
      </w:r>
      <w:r>
        <w:br/>
        <w:t>说服某人做某事</w:t>
        <w:br/>
        <w:t>Il est difficile de convaincre tout le monde de changer ses habitudes.</w:t>
      </w:r>
    </w:p>
    <w:p>
      <w:r>
        <w:rPr>
          <w:b/>
        </w:rPr>
        <w:t>113 · T3 · empêcher qn de faire qch</w:t>
      </w:r>
      <w:r>
        <w:br/>
        <w:t>阻止某人做某事</w:t>
        <w:br/>
        <w:t>Le manque de moyens empêche certains jeunes de poursuivre leurs études.</w:t>
      </w:r>
    </w:p>
    <w:p>
      <w:r>
        <w:rPr>
          <w:b/>
        </w:rPr>
        <w:t>114 · T3 · se familiariser avec qch</w:t>
      </w:r>
      <w:r>
        <w:br/>
        <w:t>熟悉某事</w:t>
        <w:br/>
        <w:t>Les nouveaux arrivants doivent se familiariser avec les règles locales.</w:t>
      </w:r>
    </w:p>
    <w:p>
      <w:r>
        <w:rPr>
          <w:b/>
        </w:rPr>
        <w:t>115 · T3 · communiquer avec qn</w:t>
      </w:r>
      <w:r>
        <w:br/>
        <w:t>与某人沟通</w:t>
        <w:br/>
        <w:t>Les outils numériques permettent de communiquer avec sa famille.</w:t>
      </w:r>
    </w:p>
    <w:p>
      <w:r>
        <w:rPr>
          <w:b/>
        </w:rPr>
        <w:t>116 · T3 · rester en contact avec qn</w:t>
      </w:r>
      <w:r>
        <w:br/>
        <w:t>与某人保持联系</w:t>
        <w:br/>
        <w:t>On peut rester en contact avec ses proches à distance.</w:t>
      </w:r>
    </w:p>
    <w:p>
      <w:r>
        <w:rPr>
          <w:b/>
        </w:rPr>
        <w:t>117 · T3 · se concentrer sur qch</w:t>
      </w:r>
      <w:r>
        <w:br/>
        <w:t>专注于某事</w:t>
        <w:br/>
        <w:t>Les élèves doivent se concentrer sur leurs études.</w:t>
      </w:r>
    </w:p>
    <w:p>
      <w:r>
        <w:rPr>
          <w:b/>
        </w:rPr>
        <w:t>118 · T3 · s'appuyer sur qch</w:t>
      </w:r>
      <w:r>
        <w:br/>
        <w:t>依靠、以某事为基础</w:t>
        <w:br/>
        <w:t>Les décisions devraient s'appuyer sur des données fiables.</w:t>
      </w:r>
    </w:p>
    <w:p>
      <w:r>
        <w:rPr>
          <w:b/>
        </w:rPr>
        <w:t>119 · T3 · viser à faire qch</w:t>
      </w:r>
      <w:r>
        <w:br/>
        <w:t>旨在做某事</w:t>
        <w:br/>
        <w:t>Cette politique vise à réduire les inégalités.</w:t>
      </w:r>
    </w:p>
    <w:p>
      <w:r>
        <w:rPr>
          <w:b/>
        </w:rPr>
        <w:t>120 · T3 · faire en sorte que + subjonctif</w:t>
      </w:r>
      <w:r>
        <w:br/>
        <w:t>设法确保……</w:t>
        <w:br/>
        <w:t>Il faut faire en sorte que chacun ait les mêmes chances.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